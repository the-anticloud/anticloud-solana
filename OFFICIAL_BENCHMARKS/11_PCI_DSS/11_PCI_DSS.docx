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2026-10-02T09:45:11.631269Z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dd78929cc77794fd294a3848de2f7a179fc2ecb7097a6c822e4b74e5569adfd6 |</w:t>
      </w:r>
    </w:p>
    <w:p>
      <w:r>
        <w:t>| Timestamp UTC | 2026-10-02T09:45:11.631269Z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