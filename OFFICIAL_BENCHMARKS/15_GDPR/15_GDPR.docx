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2026-10-02T09:45:12.337630Z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5921980c3874ac54e643d3d13930df8403dc1b889b8e240aeffaa58ec031cf01 |</w:t>
      </w:r>
    </w:p>
    <w:p>
      <w:r>
        <w:t>| Timestamp UTC | 2026-10-02T09:45:12.337630Z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