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2026-10-02T09:45:11.022508Z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68896672489bec6ba0dde74e912da2dc0d7670761a2853169c8f0d04def0db1f |</w:t>
      </w:r>
    </w:p>
    <w:p>
      <w:r>
        <w:t>| Timestamp UTC | 2026-10-02T09:45:11.022508Z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