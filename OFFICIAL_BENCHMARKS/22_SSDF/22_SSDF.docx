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2026-10-02T09:45:13.926965Z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a9163734fa0be07a2d22e9b0eeec17de5ac227b5a26dcfb5e5086ff9b56fade1 |</w:t>
      </w:r>
    </w:p>
    <w:p>
      <w:r>
        <w:t>| Timestamp UTC | 2026-10-02T09:45:13.926965Z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