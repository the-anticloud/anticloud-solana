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2026-10-02T09:45:09.425137Z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d437e9da135b332e90e8b099a6c555d470752573b2c58c0fd7004db2a648c810 |</w:t>
      </w:r>
    </w:p>
    <w:p>
      <w:r>
        <w:t>| Timestamp UTC | 2026-10-02T09:45:09.425137Z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