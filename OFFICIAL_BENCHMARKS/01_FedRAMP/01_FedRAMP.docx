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2026-10-02T09:45:08.009550Z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ad424e2fdadd35d00b5c8c9d9f5ceceab147b9dee7d24ba76c4d3db9281d8d9c |</w:t>
      </w:r>
    </w:p>
    <w:p>
      <w:r>
        <w:t>| Timestamp UTC | 2026-10-02T09:45:08.009550Z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