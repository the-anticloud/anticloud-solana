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2026-10-02T09:45:11.812558Z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b2305f81b907c8f59c35bbdb1f6829da8daaae49d20ab611e5f9848d53b57adf |</w:t>
      </w:r>
    </w:p>
    <w:p>
      <w:r>
        <w:t>| Timestamp UTC | 2026-10-02T09:45:11.812558Z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