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2026-10-02T09:45:13.458378Z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ecd895015381b32f1ba41816ea55559aabd0319fbf4f2f6ea020860004b26028 |</w:t>
      </w:r>
    </w:p>
    <w:p>
      <w:r>
        <w:t>| Timestamp UTC | 2026-10-02T09:45:13.458378Z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