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2026-10-02T09:45:14.366910Z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aef54d5ac76e733f68a8757cd0da58fa736971a086f2aa0b95ff5c7a79af4f42 |</w:t>
      </w:r>
    </w:p>
    <w:p>
      <w:r>
        <w:t>| Timestamp UTC | 2026-10-02T09:45:14.366910Z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