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2026-10-02T09:45:12.578505Z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ebbab926eb9c217aab6c4bf5ecc638e4f3fbbb40ab75845428f95a5c6d1c66a3 |</w:t>
      </w:r>
    </w:p>
    <w:p>
      <w:r>
        <w:t>| Timestamp UTC | 2026-10-02T09:45:12.578505Z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