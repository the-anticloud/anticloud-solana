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2026-10-02T09:45:14.571945Z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e5da5b6696dde1c259dcd46f140b7051bea7a834b10ca998e1603c81a7f5c258 |</w:t>
      </w:r>
    </w:p>
    <w:p>
      <w:r>
        <w:t>| Timestamp UTC | 2026-10-02T09:45:14.571945Z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