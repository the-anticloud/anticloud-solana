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2026-10-02T09:45:11.413292Z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717ca44aec990db3b9c85cc82a922924ad7f0cb7519095e4934525730604a78b |</w:t>
      </w:r>
    </w:p>
    <w:p>
      <w:r>
        <w:t>| Timestamp UTC | 2026-10-02T09:45:11.413292Z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