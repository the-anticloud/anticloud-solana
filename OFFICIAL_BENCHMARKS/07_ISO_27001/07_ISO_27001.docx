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2026-10-02T09:45:10.570231Z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91d2362df8701fee62e92e15c04ef271f92469fe715137b911c20537632b2a1e |</w:t>
      </w:r>
    </w:p>
    <w:p>
      <w:r>
        <w:t>| Timestamp UTC | 2026-10-02T09:45:10.570231Z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