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2026-10-02T09:45:12.822425Z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4c86522d75dbaf21e634c53d5b2c75266c182fd2530a71a370d774dc15dbc015 |</w:t>
      </w:r>
    </w:p>
    <w:p>
      <w:r>
        <w:t>| Timestamp UTC | 2026-10-02T09:45:12.822425Z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