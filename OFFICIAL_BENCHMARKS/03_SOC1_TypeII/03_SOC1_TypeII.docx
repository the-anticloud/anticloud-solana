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2026-10-02T09:45:08.483229Z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319db29b973c4b45ae9f9a2e6736bdfed75017533e0075cd1a747f54a439bef5 |</w:t>
      </w:r>
    </w:p>
    <w:p>
      <w:r>
        <w:t>| Timestamp UTC | 2026-10-02T09:45:08.483229Z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