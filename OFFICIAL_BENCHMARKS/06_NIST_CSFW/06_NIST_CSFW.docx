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2026-10-02T09:45:09.916238Z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67c6b31dc7201936707f9d494e0ca8e0fee5d7cb995d5b9727dd5b9e911eba8a |</w:t>
      </w:r>
    </w:p>
    <w:p>
      <w:r>
        <w:t>| Timestamp UTC | 2026-10-02T09:45:09.916238Z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