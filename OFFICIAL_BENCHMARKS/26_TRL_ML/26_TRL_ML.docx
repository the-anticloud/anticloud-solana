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2026-10-02T09:45:14.875915Z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dc4a970342109b16eed08718e65e509eb49df2fb753b07e77bca53e3a43774c2 |</w:t>
      </w:r>
    </w:p>
    <w:p>
      <w:r>
        <w:t>| Timestamp UTC | 2026-10-02T09:45:14.875915Z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