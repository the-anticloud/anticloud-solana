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2026-10-02T09:45:08.263351Z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d11afc4465c4c6c4ed7d3d808caf61df74686878111c52a211a2c08b672d001d |</w:t>
      </w:r>
    </w:p>
    <w:p>
      <w:r>
        <w:t>| Timestamp UTC | 2026-10-02T09:45:08.263351Z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