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2026-10-02T09:45:13.623603Z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881b5b575095ba6854ceb2a4906f84e784a153908a176adb679bbd8365be0b49 |</w:t>
      </w:r>
    </w:p>
    <w:p>
      <w:r>
        <w:t>| Timestamp UTC | 2026-10-02T09:45:13.623603Z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