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2026-10-02T09:45:13.791811Z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627d79e6c37051cde7047873f8f5af7f4ff2306372de958b1505bc41f11a8c11 |</w:t>
      </w:r>
    </w:p>
    <w:p>
      <w:r>
        <w:t>| Timestamp UTC | 2026-10-02T09:45:13.791811Z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