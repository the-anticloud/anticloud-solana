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2026-10-02T09:45:12.964671Z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7a198a2423b9e7e5eedb3ac2def46a530fd3f2aa179759dfd2895a6d20b75247 |</w:t>
      </w:r>
    </w:p>
    <w:p>
      <w:r>
        <w:t>| Timestamp UTC | 2026-10-02T09:45:12.964671Z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