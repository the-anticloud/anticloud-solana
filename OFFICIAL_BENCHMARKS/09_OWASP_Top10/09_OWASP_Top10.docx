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2026-10-02T09:45:11.226393Z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4e2a36ad10a52295ec69451a3d6a7fc935658c1a31b20d357039fa853bc87378 |</w:t>
      </w:r>
    </w:p>
    <w:p>
      <w:r>
        <w:t>| Timestamp UTC | 2026-10-02T09:45:11.226393Z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